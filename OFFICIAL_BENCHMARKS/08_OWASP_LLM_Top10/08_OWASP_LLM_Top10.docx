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2026-10-02T10:45:29.631992Z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00838d05ea25a3cd166ec4f0c4be1bc5ffd0b9a1e6020821b109e87498f4e073 |</w:t>
      </w:r>
    </w:p>
    <w:p>
      <w:r>
        <w:t>| Timestamp UTC | 2026-10-02T10:45:29.631992Z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