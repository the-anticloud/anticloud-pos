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2026-10-02T10:46:05.181014Z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6746a14d33304e38dc1b4f4ac79bdb37d47655f47109df31f9896aaa297667fe |</w:t>
      </w:r>
    </w:p>
    <w:p>
      <w:r>
        <w:t>| Timestamp UTC | 2026-10-02T10:46:05.181014Z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