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2026-10-02T10:45:15.853302Z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692b2e862a6b96291166bea098031d313757c726a0d734491c8346a172fdf5ce |</w:t>
      </w:r>
    </w:p>
    <w:p>
      <w:r>
        <w:t>| Timestamp UTC | 2026-10-02T10:45:15.853302Z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