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2026-10-02T10:45:51.870114Z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9192203bf83ccb0f9aefca89bd51e0ddb21ea97497d85b642a64f9ee2d395198 |</w:t>
      </w:r>
    </w:p>
    <w:p>
      <w:r>
        <w:t>| Timestamp UTC | 2026-10-02T10:45:51.870114Z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