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2026-10-02T10:45:55.599143Z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1cb7e9b5dcb810c4c323bec4467129c0e8482d7d73b6fb986b7f0f3591ae5f9f |</w:t>
      </w:r>
    </w:p>
    <w:p>
      <w:r>
        <w:t>| Timestamp UTC | 2026-10-02T10:45:55.599143Z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