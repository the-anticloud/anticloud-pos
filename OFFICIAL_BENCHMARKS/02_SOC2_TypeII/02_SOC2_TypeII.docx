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2026-10-02T10:45:18.577392Z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05ef63c4f5e972ba03de3eb7d7184c037b3c7b5a25e2570561fe732f4b4508f1 |</w:t>
      </w:r>
    </w:p>
    <w:p>
      <w:r>
        <w:t>| Timestamp UTC | 2026-10-02T10:45:18.577392Z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