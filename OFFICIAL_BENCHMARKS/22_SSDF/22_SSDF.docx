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2026-10-02T10:45:59.452338Z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6d1155fb8f6de0c7d1899f911c2ae1264c7e43fdb64b454658c3fc8990b24bdb |</w:t>
      </w:r>
    </w:p>
    <w:p>
      <w:r>
        <w:t>| Timestamp UTC | 2026-10-02T10:45:59.452338Z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