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2026-10-02T10:45:26.155197Z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418557c6ed5a633ac5d05dde2928f2a4fd357334f3ba2c58e972788cb7606d9e |</w:t>
      </w:r>
    </w:p>
    <w:p>
      <w:r>
        <w:t>| Timestamp UTC | 2026-10-02T10:45:26.155197Z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