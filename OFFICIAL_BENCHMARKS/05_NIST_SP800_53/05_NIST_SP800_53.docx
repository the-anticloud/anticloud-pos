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2026-10-02T10:45:24.430103Z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61239dc348e39ab9c8cd19944afdfddb8db1ee7692c04fbdc922c17f0c5a92d5 |</w:t>
      </w:r>
    </w:p>
    <w:p>
      <w:r>
        <w:t>| Timestamp UTC | 2026-10-02T10:45:24.430103Z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