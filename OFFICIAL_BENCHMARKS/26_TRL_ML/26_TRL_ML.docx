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2026-10-02T10:46:07.749632Z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9e5e2aef80e29db5f9c98ce1754e26aa5a9981bcc5901dc2973550bcb57bd7c6 |</w:t>
      </w:r>
    </w:p>
    <w:p>
      <w:r>
        <w:t>| Timestamp UTC | 2026-10-02T10:46:07.749632Z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