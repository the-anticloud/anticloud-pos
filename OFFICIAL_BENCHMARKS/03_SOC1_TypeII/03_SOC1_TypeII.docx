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2026-10-02T10:45:20.282122Z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5c7fc68a9fb59b16176029b41f387ca158f1bb2887be5161c83a1907bf1d41a2 |</w:t>
      </w:r>
    </w:p>
    <w:p>
      <w:r>
        <w:t>| Timestamp UTC | 2026-10-02T10:45:20.282122Z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