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2026-10-02T10:45:41.510531Z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084ac13686156ddcac3d2125819d50ce35fd396196244bbee11a20fdb40a2430 |</w:t>
      </w:r>
    </w:p>
    <w:p>
      <w:r>
        <w:t>| Timestamp UTC | 2026-10-02T10:45:41.510531Z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