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2026-10-02T10:45:33.118735Z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abc1fed6d695be68d50b4094099ccbd2508977928d049ace6e5001d7321b9352 |</w:t>
      </w:r>
    </w:p>
    <w:p>
      <w:r>
        <w:t>| Timestamp UTC | 2026-10-02T10:45:33.118735Z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