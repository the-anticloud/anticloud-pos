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2026-10-02T10:45:39.726862Z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2d6043375a8cdd9befff166ddd6005c0611876774cd1fb83b27eaa42094232e2 |</w:t>
      </w:r>
    </w:p>
    <w:p>
      <w:r>
        <w:t>| Timestamp UTC | 2026-10-02T10:45:39.726862Z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