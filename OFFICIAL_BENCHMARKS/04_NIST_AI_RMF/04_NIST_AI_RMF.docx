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2026-10-02T10:45:22.387057Z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e9724ecd914798c07a4f5aa60e1a9e8c02f5e0a434b43ac9bf428dd0a9f63530 |</w:t>
      </w:r>
    </w:p>
    <w:p>
      <w:r>
        <w:t>| Timestamp UTC | 2026-10-02T10:45:22.387057Z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