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2026-10-02T10:45:34.982475Z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0f767de32afb688be0333ecb1c43639c9b10d9f314b20481ac5e57e280fa9b94 |</w:t>
      </w:r>
    </w:p>
    <w:p>
      <w:r>
        <w:t>| Timestamp UTC | 2026-10-02T10:45:34.982475Z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