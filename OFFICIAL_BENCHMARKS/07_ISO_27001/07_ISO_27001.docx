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2026-10-02T10:45:28.091194Z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b0e6b6f7a0311b72ab677a01ee885e21cf81cbaf05a6261b08ab20222c1bb823 |</w:t>
      </w:r>
    </w:p>
    <w:p>
      <w:r>
        <w:t>| Timestamp UTC | 2026-10-02T10:45:28.091194Z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