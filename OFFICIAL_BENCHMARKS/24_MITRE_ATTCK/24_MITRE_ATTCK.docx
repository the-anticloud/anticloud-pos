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2026-10-02T10:46:02.914151Z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44041a1c3f941e4d95039d532c3aafcedbf344734788528fe930caeaa56978f4 |</w:t>
      </w:r>
    </w:p>
    <w:p>
      <w:r>
        <w:t>| Timestamp UTC | 2026-10-02T10:46:02.914151Z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