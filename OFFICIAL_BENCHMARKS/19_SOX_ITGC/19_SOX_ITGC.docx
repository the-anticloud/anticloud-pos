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2026-10-02T10:45:53.883502Z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4e9520f932388b05d793593e3c83212515b8401a6c0db5845d5ec8d80c417e15 |</w:t>
      </w:r>
    </w:p>
    <w:p>
      <w:r>
        <w:t>| Timestamp UTC | 2026-10-02T10:45:53.883502Z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