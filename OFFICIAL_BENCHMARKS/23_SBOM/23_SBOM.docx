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2026-10-02T10:46:01.121894Z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64f360e636b11860c3b538909bc1c343196b5cddb1cd840d083ea07cd33a9b68 |</w:t>
      </w:r>
    </w:p>
    <w:p>
      <w:r>
        <w:t>| Timestamp UTC | 2026-10-02T10:46:01.121894Z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