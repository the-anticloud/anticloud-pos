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2026-10-02T10:45:31.485517Z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2ee0e7cc7e30431175777c2aa1ba982894dbe15d4337ef5b66f4b266eed9396f |</w:t>
      </w:r>
    </w:p>
    <w:p>
      <w:r>
        <w:t>| Timestamp UTC | 2026-10-02T10:45:31.485517Z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