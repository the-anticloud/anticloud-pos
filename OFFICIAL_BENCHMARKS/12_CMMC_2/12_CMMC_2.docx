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2026-10-02T10:45:37.280254Z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9421e8602d64e92916560119811ce34fbd447188341bfe9b08770d7cc2ca9f8e |</w:t>
      </w:r>
    </w:p>
    <w:p>
      <w:r>
        <w:t>| Timestamp UTC | 2026-10-02T10:45:37.280254Z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