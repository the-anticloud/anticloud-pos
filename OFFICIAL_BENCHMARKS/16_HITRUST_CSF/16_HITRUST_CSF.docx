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2026-10-02T10:45:47.686653Z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fcc20d5032c74cc9ec48897dac7d8dcab86de9891c43f34f78a363113ed05dd5 |</w:t>
      </w:r>
    </w:p>
    <w:p>
      <w:r>
        <w:t>| Timestamp UTC | 2026-10-02T10:45:47.686653Z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